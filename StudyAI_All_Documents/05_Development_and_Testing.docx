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StudyAI</w:t>
      </w:r>
    </w:p>
    <w:p>
      <w:pPr>
        <w:jc w:val="center"/>
      </w:pPr>
      <w:r>
        <w:rPr>
          <w:b/>
        </w:rPr>
        <w:t>Development &amp; Performance Testing</w:t>
      </w:r>
    </w:p>
    <w:p>
      <w:pPr>
        <w:pStyle w:val="Heading1"/>
      </w:pPr>
      <w:r>
        <w:t>Development Environment</w:t>
      </w:r>
    </w:p>
    <w:p>
      <w:r>
        <w:t>Frontend: React + Vite + Tailwind CSS</w:t>
        <w:br/>
        <w:t>Backend: Flask</w:t>
        <w:br/>
        <w:t>Database: Firebase Firestore</w:t>
        <w:br/>
        <w:t>AI: Groq (Llama 3.3 70B)</w:t>
        <w:br/>
        <w:t>Version Control: Git/GitHub</w:t>
      </w:r>
    </w:p>
    <w:p>
      <w:pPr>
        <w:pStyle w:val="Heading1"/>
      </w:pPr>
      <w:r>
        <w:t>Implementation</w:t>
      </w:r>
    </w:p>
    <w:p>
      <w:r>
        <w:t>Implemented authentication, document upload, AI summaries, quizzes, flashcards, chatbot, and dashboard modules.</w:t>
      </w:r>
    </w:p>
    <w:p>
      <w:pPr>
        <w:pStyle w:val="Heading1"/>
      </w:pPr>
      <w:r>
        <w:t>Testing Strategy</w:t>
      </w:r>
    </w:p>
    <w:p>
      <w:r>
        <w:t>Unit, Integration, System, Performance, and User Acceptance Testing were performed.</w:t>
      </w:r>
    </w:p>
    <w:p>
      <w:pPr>
        <w:pStyle w:val="Heading1"/>
      </w:pPr>
      <w:r>
        <w:t>Performance Testing</w:t>
      </w:r>
    </w:p>
    <w:p>
      <w:r>
        <w:t>Average login: 1–2 seconds</w:t>
        <w:br/>
        <w:t>Summary generation: 4–6 seconds</w:t>
        <w:br/>
        <w:t>Quiz generation: 3–5 seconds</w:t>
        <w:br/>
        <w:t>Dashboard loading: &lt;2 seconds.</w:t>
      </w:r>
    </w:p>
    <w:p>
      <w:pPr>
        <w:pStyle w:val="Heading1"/>
      </w:pPr>
      <w:r>
        <w:t>Deployment</w:t>
      </w:r>
    </w:p>
    <w:p>
      <w:r>
        <w:t>Frontend deployed on Vercel, backend on Render, and Firebase used for authentication and database.</w:t>
      </w:r>
    </w:p>
    <w:p>
      <w:pPr>
        <w:pStyle w:val="Heading1"/>
      </w:pPr>
      <w:r>
        <w:t>Future Enhancements</w:t>
      </w:r>
    </w:p>
    <w:p>
      <w:r>
        <w:t>Mobile app, OCR support, multilingual learning, voice tutor, analytics dashboard.</w:t>
      </w:r>
    </w:p>
    <w:p>
      <w:pPr>
        <w:pStyle w:val="Heading1"/>
      </w:pPr>
      <w:r>
        <w:t>Sample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Valid credentials</w:t>
            </w:r>
          </w:p>
        </w:tc>
        <w:tc>
          <w:tcPr>
            <w:tcW w:type="dxa" w:w="2160"/>
          </w:tcPr>
          <w:p>
            <w:r>
              <w:t>Dashboard opens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Upload PDF</w:t>
            </w:r>
          </w:p>
        </w:tc>
        <w:tc>
          <w:tcPr>
            <w:tcW w:type="dxa" w:w="2160"/>
          </w:tcPr>
          <w:p>
            <w:r>
              <w:t>Valid PDF</w:t>
            </w:r>
          </w:p>
        </w:tc>
        <w:tc>
          <w:tcPr>
            <w:tcW w:type="dxa" w:w="2160"/>
          </w:tcPr>
          <w:p>
            <w:r>
              <w:t>Upload successful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Generate Summary</w:t>
            </w:r>
          </w:p>
        </w:tc>
        <w:tc>
          <w:tcPr>
            <w:tcW w:type="dxa" w:w="2160"/>
          </w:tcPr>
          <w:p>
            <w:r>
              <w:t>Uploaded document</w:t>
            </w:r>
          </w:p>
        </w:tc>
        <w:tc>
          <w:tcPr>
            <w:tcW w:type="dxa" w:w="2160"/>
          </w:tcPr>
          <w:p>
            <w:r>
              <w:t>Summary displayed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Generate Quiz</w:t>
            </w:r>
          </w:p>
        </w:tc>
        <w:tc>
          <w:tcPr>
            <w:tcW w:type="dxa" w:w="2160"/>
          </w:tcPr>
          <w:p>
            <w:r>
              <w:t>Study material</w:t>
            </w:r>
          </w:p>
        </w:tc>
        <w:tc>
          <w:tcPr>
            <w:tcW w:type="dxa" w:w="2160"/>
          </w:tcPr>
          <w:p>
            <w:r>
              <w:t>Quiz generated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